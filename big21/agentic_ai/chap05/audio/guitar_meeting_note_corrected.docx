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HAPPYDAY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HAPPYDAY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HAPPYDAY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HAPPYDAY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HAPPYDAY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HAPPYDAY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HAPPYDAY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HAPPYDAY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HAPPYDAY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HAPPYDAY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HAPPYDAY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HAPPYDAY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HAPPYDAY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